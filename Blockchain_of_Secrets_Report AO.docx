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F9BEB" w14:textId="77777777" w:rsidR="00CD2D0B" w:rsidRDefault="00000000">
      <w:pPr>
        <w:pStyle w:val="Title"/>
      </w:pPr>
      <w:r>
        <w:t>Blockchain of Secrets – Final Report</w:t>
      </w:r>
    </w:p>
    <w:p w14:paraId="686D636E" w14:textId="77777777" w:rsidR="00CD2D0B" w:rsidRDefault="00000000">
      <w:pPr>
        <w:pStyle w:val="Heading1"/>
      </w:pPr>
      <w:r>
        <w:rPr>
          <w:rFonts w:ascii="Segoe UI Emoji" w:hAnsi="Segoe UI Emoji" w:cs="Segoe UI Emoji"/>
        </w:rPr>
        <w:t>✅</w:t>
      </w:r>
      <w:r>
        <w:t xml:space="preserve"> Tools Used</w:t>
      </w:r>
    </w:p>
    <w:p w14:paraId="478C63BA" w14:textId="1172CA6A" w:rsidR="00CD2D0B" w:rsidRDefault="00000000">
      <w:r>
        <w:br/>
        <w:t xml:space="preserve">- CyberChef – </w:t>
      </w:r>
      <w:r w:rsidR="00D8512D">
        <w:t>F</w:t>
      </w:r>
      <w:r>
        <w:t>or decoding, hashing, and encryption/decryption</w:t>
      </w:r>
      <w:r>
        <w:br/>
        <w:t xml:space="preserve">- FutureBoy Steganography Tool – </w:t>
      </w:r>
      <w:r w:rsidR="00D8512D">
        <w:t>F</w:t>
      </w:r>
      <w:r>
        <w:t>or</w:t>
      </w:r>
      <w:r w:rsidR="00896BD8">
        <w:t xml:space="preserve"> encoding &amp;</w:t>
      </w:r>
      <w:r>
        <w:t xml:space="preserve"> extracting hidden files from images</w:t>
      </w:r>
    </w:p>
    <w:p w14:paraId="6FDABE91" w14:textId="77777777" w:rsidR="00CD2D0B" w:rsidRDefault="00000000">
      <w:pPr>
        <w:pStyle w:val="Heading1"/>
      </w:pPr>
      <w:r>
        <w:rPr>
          <w:rFonts w:ascii="Segoe UI Emoji" w:hAnsi="Segoe UI Emoji" w:cs="Segoe UI Emoji"/>
        </w:rPr>
        <w:t>🔐</w:t>
      </w:r>
      <w:r>
        <w:t xml:space="preserve"> Final Flag:</w:t>
      </w:r>
    </w:p>
    <w:p w14:paraId="35CDC560" w14:textId="77777777" w:rsidR="00CD2D0B" w:rsidRDefault="00000000">
      <w:r>
        <w:t>AllDone</w:t>
      </w:r>
    </w:p>
    <w:p w14:paraId="3219C1BA" w14:textId="77777777" w:rsidR="00CD2D0B" w:rsidRDefault="00000000">
      <w:pPr>
        <w:pStyle w:val="Heading1"/>
      </w:pPr>
      <w:r>
        <w:t>📝 Step-by-Step Report</w:t>
      </w:r>
    </w:p>
    <w:p w14:paraId="2129CBD9" w14:textId="77777777" w:rsidR="00CD2D0B" w:rsidRDefault="00000000">
      <w:pPr>
        <w:pStyle w:val="Heading2"/>
      </w:pPr>
      <w:r>
        <w:t>🔹 Block 1: Steganography + Base64 Decoding</w:t>
      </w:r>
    </w:p>
    <w:p w14:paraId="3A7F5EC0" w14:textId="4362CC2F" w:rsidR="003A07A3" w:rsidRDefault="00000000">
      <w:r>
        <w:br/>
        <w:t>- Image File: SecPlus1.jpg</w:t>
      </w:r>
      <w:r>
        <w:br/>
        <w:t>- Passphrase: StartHere</w:t>
      </w:r>
      <w:r>
        <w:br/>
        <w:t>- Tool Used: FutureBoy Steganography Tool</w:t>
      </w:r>
      <w:r>
        <w:br/>
        <w:t>- Extracted File: Secret-1.txt</w:t>
      </w:r>
      <w:r>
        <w:br/>
        <w:t xml:space="preserve">- Contents of File: </w:t>
      </w:r>
      <w:proofErr w:type="spellStart"/>
      <w:r>
        <w:t>UGFuZGFFeHByZXNz</w:t>
      </w:r>
      <w:proofErr w:type="spellEnd"/>
    </w:p>
    <w:p w14:paraId="448CB76C" w14:textId="77777777" w:rsidR="001257C7" w:rsidRDefault="00000000">
      <w:r>
        <w:t xml:space="preserve">In </w:t>
      </w:r>
      <w:proofErr w:type="spellStart"/>
      <w:r>
        <w:t>CyberChef</w:t>
      </w:r>
      <w:proofErr w:type="spellEnd"/>
      <w:r>
        <w:t>:</w:t>
      </w:r>
      <w:r>
        <w:br/>
        <w:t>- Recipe used: From Base64</w:t>
      </w:r>
      <w:r>
        <w:br/>
        <w:t xml:space="preserve">- Output: </w:t>
      </w:r>
      <w:proofErr w:type="spellStart"/>
      <w:r>
        <w:t>PandaExpress</w:t>
      </w:r>
      <w:proofErr w:type="spellEnd"/>
    </w:p>
    <w:p w14:paraId="60187AAC" w14:textId="45E6DBD8" w:rsidR="003A07A3" w:rsidRDefault="00000000">
      <w:r>
        <w:br/>
      </w:r>
      <w:r w:rsidR="003A07A3">
        <w:rPr>
          <w:rFonts w:ascii="Segoe UI Emoji" w:hAnsi="Segoe UI Emoji" w:cs="Segoe UI Emoji"/>
        </w:rPr>
        <w:t>📷</w:t>
      </w:r>
      <w:r w:rsidR="003A07A3">
        <w:t xml:space="preserve"> </w:t>
      </w:r>
      <w:bookmarkStart w:id="0" w:name="_Hlk204435824"/>
      <w:r w:rsidR="003A07A3">
        <w:t>Screenshot of image upload and passphrase in Steganography tool</w:t>
      </w:r>
      <w:bookmarkEnd w:id="0"/>
    </w:p>
    <w:p w14:paraId="1B2665F9" w14:textId="3C955A05" w:rsidR="003A07A3" w:rsidRDefault="003A07A3">
      <w:r w:rsidRPr="003A07A3">
        <w:rPr>
          <w:noProof/>
        </w:rPr>
        <w:drawing>
          <wp:inline distT="0" distB="0" distL="0" distR="0" wp14:anchorId="04BF596A" wp14:editId="41651FA8">
            <wp:extent cx="4400550" cy="1685348"/>
            <wp:effectExtent l="76200" t="76200" r="133350" b="124460"/>
            <wp:docPr id="168371994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719940" name="Picture 1" descr="A screenshot of a computer screen&#10;&#10;AI-generated content may be incorrect."/>
                    <pic:cNvPicPr/>
                  </pic:nvPicPr>
                  <pic:blipFill>
                    <a:blip r:embed="rId8"/>
                    <a:stretch>
                      <a:fillRect/>
                    </a:stretch>
                  </pic:blipFill>
                  <pic:spPr>
                    <a:xfrm>
                      <a:off x="0" y="0"/>
                      <a:ext cx="4417627" cy="169188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2BFE988" w14:textId="0286EF8A" w:rsidR="001257C7" w:rsidRDefault="001257C7">
      <w:r>
        <w:t xml:space="preserve">Once you hit “submit” the image(s) will download as “SecPlus1steg” etc. </w:t>
      </w:r>
    </w:p>
    <w:p w14:paraId="52A0ADF0" w14:textId="39CDF19A" w:rsidR="001257C7" w:rsidRDefault="001257C7">
      <w:r w:rsidRPr="001257C7">
        <w:rPr>
          <w:noProof/>
        </w:rPr>
        <w:lastRenderedPageBreak/>
        <w:drawing>
          <wp:inline distT="0" distB="0" distL="0" distR="0" wp14:anchorId="2CBA7923" wp14:editId="74B974A7">
            <wp:extent cx="4337050" cy="666750"/>
            <wp:effectExtent l="76200" t="76200" r="139700" b="133350"/>
            <wp:docPr id="1631598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598752" name=""/>
                    <pic:cNvPicPr/>
                  </pic:nvPicPr>
                  <pic:blipFill>
                    <a:blip r:embed="rId9"/>
                    <a:stretch>
                      <a:fillRect/>
                    </a:stretch>
                  </pic:blipFill>
                  <pic:spPr>
                    <a:xfrm>
                      <a:off x="0" y="0"/>
                      <a:ext cx="4337050" cy="6667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F7FA0AB" w14:textId="5A0ADF93" w:rsidR="001257C7" w:rsidRDefault="001257C7">
      <w:r>
        <w:t xml:space="preserve">*** Now that </w:t>
      </w:r>
      <w:r w:rsidRPr="00E1042A">
        <w:t>you’ve encoded, try to </w:t>
      </w:r>
      <w:hyperlink r:id="rId10" w:history="1">
        <w:r w:rsidRPr="00E1042A">
          <w:rPr>
            <w:rStyle w:val="Hyperlink"/>
          </w:rPr>
          <w:t>decode a file</w:t>
        </w:r>
      </w:hyperlink>
      <w:r>
        <w:t xml:space="preserve"> and select the encoded image from downloads. Example: Choose file: “SecPlus1steg” </w:t>
      </w:r>
    </w:p>
    <w:p w14:paraId="323BBD63" w14:textId="1D3BB8F7" w:rsidR="00E1042A" w:rsidRDefault="00E1042A">
      <w:r w:rsidRPr="00E1042A">
        <w:rPr>
          <w:noProof/>
        </w:rPr>
        <w:drawing>
          <wp:inline distT="0" distB="0" distL="0" distR="0" wp14:anchorId="27256787" wp14:editId="21C897EF">
            <wp:extent cx="4330700" cy="1609725"/>
            <wp:effectExtent l="76200" t="76200" r="127000" b="142875"/>
            <wp:docPr id="12379905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990535" name="Picture 1" descr="A screenshot of a computer&#10;&#10;AI-generated content may be incorrect."/>
                    <pic:cNvPicPr/>
                  </pic:nvPicPr>
                  <pic:blipFill>
                    <a:blip r:embed="rId11"/>
                    <a:stretch>
                      <a:fillRect/>
                    </a:stretch>
                  </pic:blipFill>
                  <pic:spPr>
                    <a:xfrm>
                      <a:off x="0" y="0"/>
                      <a:ext cx="4330700" cy="16097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20F1EA6" w14:textId="6A970C4C" w:rsidR="001257C7" w:rsidRDefault="001257C7">
      <w:r>
        <w:t xml:space="preserve">Click – “Submit” for the following output and repeat the decoding process for the remaining steps below. </w:t>
      </w:r>
    </w:p>
    <w:p w14:paraId="1E90896A" w14:textId="2D4749CE" w:rsidR="00E1042A" w:rsidRDefault="00E1042A">
      <w:r w:rsidRPr="00E1042A">
        <w:rPr>
          <w:noProof/>
        </w:rPr>
        <w:drawing>
          <wp:inline distT="0" distB="0" distL="0" distR="0" wp14:anchorId="22E73C2E" wp14:editId="5CCC33A7">
            <wp:extent cx="4324350" cy="1132205"/>
            <wp:effectExtent l="76200" t="76200" r="133350" b="125095"/>
            <wp:docPr id="20667128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712814" name="Picture 1" descr="A screenshot of a computer&#10;&#10;AI-generated content may be incorrect."/>
                    <pic:cNvPicPr/>
                  </pic:nvPicPr>
                  <pic:blipFill>
                    <a:blip r:embed="rId12"/>
                    <a:stretch>
                      <a:fillRect/>
                    </a:stretch>
                  </pic:blipFill>
                  <pic:spPr>
                    <a:xfrm>
                      <a:off x="0" y="0"/>
                      <a:ext cx="4324350" cy="11322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F03470F" w14:textId="5F5FA75C" w:rsidR="00CD2D0B" w:rsidRDefault="00000000">
      <w:r>
        <w:t xml:space="preserve">📷 </w:t>
      </w:r>
      <w:r w:rsidR="003A07A3">
        <w:t xml:space="preserve">- Screenshot of </w:t>
      </w:r>
      <w:proofErr w:type="spellStart"/>
      <w:r w:rsidR="003A07A3">
        <w:t>CyberChef</w:t>
      </w:r>
      <w:proofErr w:type="spellEnd"/>
      <w:r w:rsidR="003A07A3">
        <w:t xml:space="preserve"> with From Base64 recipe</w:t>
      </w:r>
    </w:p>
    <w:p w14:paraId="711F91CF" w14:textId="7E03434F" w:rsidR="003A07A3" w:rsidRDefault="003A07A3">
      <w:r w:rsidRPr="003A07A3">
        <w:rPr>
          <w:noProof/>
        </w:rPr>
        <w:drawing>
          <wp:inline distT="0" distB="0" distL="0" distR="0" wp14:anchorId="5E3A297B" wp14:editId="11F9A455">
            <wp:extent cx="4406900" cy="1701800"/>
            <wp:effectExtent l="76200" t="76200" r="127000" b="127000"/>
            <wp:docPr id="19735043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504311" name="Picture 1" descr="A screenshot of a computer&#10;&#10;AI-generated content may be incorrect."/>
                    <pic:cNvPicPr/>
                  </pic:nvPicPr>
                  <pic:blipFill>
                    <a:blip r:embed="rId13"/>
                    <a:stretch>
                      <a:fillRect/>
                    </a:stretch>
                  </pic:blipFill>
                  <pic:spPr>
                    <a:xfrm>
                      <a:off x="0" y="0"/>
                      <a:ext cx="4415055" cy="170494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BC9FA65" w14:textId="1976A506" w:rsidR="00CD2D0B" w:rsidRDefault="003A07A3">
      <w:r>
        <w:rPr>
          <w:rFonts w:ascii="Segoe UI Emoji" w:hAnsi="Segoe UI Emoji" w:cs="Segoe UI Emoji"/>
        </w:rPr>
        <w:lastRenderedPageBreak/>
        <w:t>📷</w:t>
      </w:r>
      <w:r w:rsidRPr="003A07A3">
        <w:rPr>
          <w:noProof/>
        </w:rPr>
        <w:t xml:space="preserve"> </w:t>
      </w:r>
      <w:r w:rsidR="00896BD8">
        <w:t xml:space="preserve">Screenshot of </w:t>
      </w:r>
      <w:r>
        <w:rPr>
          <w:noProof/>
        </w:rPr>
        <w:t xml:space="preserve">Secrete1.txt </w:t>
      </w:r>
      <w:r w:rsidRPr="003A07A3">
        <w:rPr>
          <w:rFonts w:ascii="Segoe UI Emoji" w:hAnsi="Segoe UI Emoji" w:cs="Segoe UI Emoji"/>
          <w:noProof/>
        </w:rPr>
        <w:drawing>
          <wp:inline distT="0" distB="0" distL="0" distR="0" wp14:anchorId="4562D34B" wp14:editId="52CCD868">
            <wp:extent cx="4432300" cy="1455420"/>
            <wp:effectExtent l="76200" t="76200" r="139700" b="125730"/>
            <wp:docPr id="1271907835"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907835" name="Picture 1" descr="A screenshot of a chat&#10;&#10;AI-generated content may be incorrect."/>
                    <pic:cNvPicPr/>
                  </pic:nvPicPr>
                  <pic:blipFill>
                    <a:blip r:embed="rId14"/>
                    <a:stretch>
                      <a:fillRect/>
                    </a:stretch>
                  </pic:blipFill>
                  <pic:spPr>
                    <a:xfrm>
                      <a:off x="0" y="0"/>
                      <a:ext cx="4432300" cy="14554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D433277" w14:textId="12B786C8" w:rsidR="00CD2D0B" w:rsidRDefault="00000000">
      <w:r>
        <w:t xml:space="preserve">💬 </w:t>
      </w:r>
      <w:r w:rsidRPr="00027C31">
        <w:rPr>
          <w:b/>
          <w:bCs/>
          <w:u w:val="single"/>
        </w:rPr>
        <w:t>Explanation:</w:t>
      </w:r>
      <w:r>
        <w:br/>
        <w:t>Base64 encoding transforms binary data into a readable ASCII string. In this block, the hidden message inside the image was encoded in Base64, which I decoded in CyberChef to retrieve the key phrase for the next step.</w:t>
      </w:r>
    </w:p>
    <w:p w14:paraId="05F3C0A6" w14:textId="77777777" w:rsidR="00CD2D0B" w:rsidRDefault="00000000">
      <w:pPr>
        <w:pStyle w:val="Heading2"/>
      </w:pPr>
      <w:r>
        <w:t>🔹 Block 2: SHA3-256 Hashing</w:t>
      </w:r>
    </w:p>
    <w:p w14:paraId="7332435E" w14:textId="25BA55CA" w:rsidR="00CD2D0B" w:rsidRDefault="00000000">
      <w:r>
        <w:br/>
        <w:t>- Image File: SecPlus2.jpg</w:t>
      </w:r>
      <w:r>
        <w:br/>
        <w:t>- Passphrase: PandaExpress</w:t>
      </w:r>
      <w:r>
        <w:br/>
        <w:t>- Tool Used: FutureBoy Steganography Tool</w:t>
      </w:r>
      <w:r>
        <w:br/>
        <w:t>- Extracted File: Secret-</w:t>
      </w:r>
      <w:r w:rsidR="005329B9">
        <w:t>2</w:t>
      </w:r>
      <w:r>
        <w:t>.txt</w:t>
      </w:r>
      <w:r>
        <w:br/>
        <w:t xml:space="preserve">- Contents of File: </w:t>
      </w:r>
      <w:proofErr w:type="spellStart"/>
      <w:r>
        <w:t>HappyFriday</w:t>
      </w:r>
      <w:proofErr w:type="spellEnd"/>
    </w:p>
    <w:p w14:paraId="6A4F6DA6" w14:textId="77777777" w:rsidR="00CD2D0B" w:rsidRDefault="00000000">
      <w:r>
        <w:t>In CyberChef:</w:t>
      </w:r>
      <w:r>
        <w:br/>
        <w:t>- Recipe used: SHA3 (256 bit)</w:t>
      </w:r>
      <w:r>
        <w:br/>
        <w:t>- Input: HappyFriday</w:t>
      </w:r>
      <w:r>
        <w:br/>
        <w:t>- Output: b014789318473d9950698961e965c1c3af552dfbdba0dbb2ed47aba8c4f40692</w:t>
      </w:r>
      <w:r>
        <w:br/>
      </w:r>
    </w:p>
    <w:p w14:paraId="771A6DE8" w14:textId="77777777" w:rsidR="00027C31" w:rsidRDefault="00027C31"/>
    <w:p w14:paraId="1D4BCFE4" w14:textId="7FFD9815" w:rsidR="005329B9" w:rsidRDefault="00000000" w:rsidP="005329B9">
      <w:bookmarkStart w:id="1" w:name="_Hlk204435838"/>
      <w:r>
        <w:rPr>
          <w:rFonts w:ascii="Segoe UI Emoji" w:hAnsi="Segoe UI Emoji" w:cs="Segoe UI Emoji"/>
        </w:rPr>
        <w:t>📷</w:t>
      </w:r>
      <w:bookmarkEnd w:id="1"/>
      <w:r>
        <w:t xml:space="preserve"> </w:t>
      </w:r>
      <w:r w:rsidR="00027C31" w:rsidRPr="00027C31">
        <w:t>Screenshot of image upload and passphrase in Steganography tool</w:t>
      </w:r>
    </w:p>
    <w:p w14:paraId="5AF85D29" w14:textId="1F315D90" w:rsidR="005329B9" w:rsidRDefault="005329B9" w:rsidP="005329B9">
      <w:r w:rsidRPr="005329B9">
        <w:rPr>
          <w:noProof/>
        </w:rPr>
        <w:drawing>
          <wp:inline distT="0" distB="0" distL="0" distR="0" wp14:anchorId="43DF27F1" wp14:editId="58FF201E">
            <wp:extent cx="4559300" cy="1699895"/>
            <wp:effectExtent l="76200" t="76200" r="127000" b="128905"/>
            <wp:docPr id="13814928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492878" name="Picture 1" descr="A screenshot of a computer&#10;&#10;AI-generated content may be incorrect."/>
                    <pic:cNvPicPr/>
                  </pic:nvPicPr>
                  <pic:blipFill>
                    <a:blip r:embed="rId15"/>
                    <a:stretch>
                      <a:fillRect/>
                    </a:stretch>
                  </pic:blipFill>
                  <pic:spPr>
                    <a:xfrm>
                      <a:off x="0" y="0"/>
                      <a:ext cx="4559300" cy="16998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9927811" w14:textId="0048B2BC" w:rsidR="00027C31" w:rsidRDefault="00027C31" w:rsidP="005329B9">
      <w:r>
        <w:rPr>
          <w:rFonts w:ascii="Segoe UI Emoji" w:hAnsi="Segoe UI Emoji" w:cs="Segoe UI Emoji"/>
        </w:rPr>
        <w:lastRenderedPageBreak/>
        <w:t>📷</w:t>
      </w:r>
      <w:r w:rsidRPr="00027C31">
        <w:t xml:space="preserve"> </w:t>
      </w:r>
      <w:r>
        <w:t xml:space="preserve">Screenshot </w:t>
      </w:r>
      <w:r>
        <w:rPr>
          <w:noProof/>
        </w:rPr>
        <w:t>Secrete2.txt</w:t>
      </w:r>
    </w:p>
    <w:p w14:paraId="032F61FA" w14:textId="466458BE" w:rsidR="00CD2D0B" w:rsidRDefault="005329B9">
      <w:r w:rsidRPr="005329B9">
        <w:rPr>
          <w:noProof/>
        </w:rPr>
        <w:drawing>
          <wp:inline distT="0" distB="0" distL="0" distR="0" wp14:anchorId="4DB5550A" wp14:editId="0E0E38DC">
            <wp:extent cx="4476750" cy="1321435"/>
            <wp:effectExtent l="76200" t="76200" r="133350" b="126365"/>
            <wp:docPr id="17585009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500935" name="Picture 1" descr="A screenshot of a computer&#10;&#10;AI-generated content may be incorrect."/>
                    <pic:cNvPicPr/>
                  </pic:nvPicPr>
                  <pic:blipFill>
                    <a:blip r:embed="rId16"/>
                    <a:stretch>
                      <a:fillRect/>
                    </a:stretch>
                  </pic:blipFill>
                  <pic:spPr>
                    <a:xfrm>
                      <a:off x="0" y="0"/>
                      <a:ext cx="4476750" cy="13214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8103A3D" w14:textId="40ACC28B" w:rsidR="00027C31" w:rsidRDefault="00027C31">
      <w:r>
        <w:t xml:space="preserve">Screenshot of </w:t>
      </w:r>
      <w:proofErr w:type="spellStart"/>
      <w:r>
        <w:t>CyberChef</w:t>
      </w:r>
      <w:proofErr w:type="spellEnd"/>
      <w:r>
        <w:t xml:space="preserve"> with From SHA3-256 recipe</w:t>
      </w:r>
    </w:p>
    <w:p w14:paraId="0BC1EDB4" w14:textId="36346AA0" w:rsidR="008F02AA" w:rsidRDefault="008F02AA">
      <w:r w:rsidRPr="008F02AA">
        <w:rPr>
          <w:noProof/>
        </w:rPr>
        <w:drawing>
          <wp:inline distT="0" distB="0" distL="0" distR="0" wp14:anchorId="13EB3AFE" wp14:editId="36A9B47B">
            <wp:extent cx="4368800" cy="2085340"/>
            <wp:effectExtent l="76200" t="76200" r="127000" b="124460"/>
            <wp:docPr id="15835650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565092" name="Picture 1" descr="A screenshot of a computer&#10;&#10;AI-generated content may be incorrect."/>
                    <pic:cNvPicPr/>
                  </pic:nvPicPr>
                  <pic:blipFill>
                    <a:blip r:embed="rId17"/>
                    <a:stretch>
                      <a:fillRect/>
                    </a:stretch>
                  </pic:blipFill>
                  <pic:spPr>
                    <a:xfrm>
                      <a:off x="0" y="0"/>
                      <a:ext cx="4368800" cy="20853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63B78DB" w14:textId="081390E4" w:rsidR="00CD2D0B" w:rsidRDefault="00000000">
      <w:r>
        <w:t xml:space="preserve">💬 </w:t>
      </w:r>
      <w:r w:rsidRPr="00027C31">
        <w:rPr>
          <w:b/>
          <w:bCs/>
          <w:u w:val="single"/>
        </w:rPr>
        <w:t>Explanation:</w:t>
      </w:r>
      <w:r>
        <w:br/>
        <w:t>Hashing using SHA3-256 creates a fixed-length fingerprint of a message. The phrase "HappyFriday" was hashed to generate a secure 256-bit key, which was later used as the symmetric key for AES decryption.</w:t>
      </w:r>
      <w:r>
        <w:br/>
      </w:r>
    </w:p>
    <w:p w14:paraId="72984352" w14:textId="77777777" w:rsidR="00CD2D0B" w:rsidRDefault="00000000">
      <w:pPr>
        <w:pStyle w:val="Heading2"/>
      </w:pPr>
      <w:r>
        <w:rPr>
          <w:rFonts w:ascii="Segoe UI Emoji" w:hAnsi="Segoe UI Emoji" w:cs="Segoe UI Emoji"/>
        </w:rPr>
        <w:t>🔹</w:t>
      </w:r>
      <w:r>
        <w:t xml:space="preserve"> Block 3: AES Decryption</w:t>
      </w:r>
    </w:p>
    <w:p w14:paraId="565B91DB" w14:textId="4BF76294" w:rsidR="00CD2D0B" w:rsidRDefault="00000000">
      <w:r>
        <w:br/>
        <w:t>- Image File: SecPlus3.jpg</w:t>
      </w:r>
      <w:r>
        <w:br/>
        <w:t>- Passphrase: HappyFriday</w:t>
      </w:r>
      <w:r>
        <w:br/>
        <w:t>- Tool Used: FutureBoy Steganography Tool</w:t>
      </w:r>
      <w:r>
        <w:br/>
        <w:t>- Extracted File: Secret-1.txt</w:t>
      </w:r>
      <w:r>
        <w:br/>
        <w:t>- Contents (encrypted in hex): f56503282d2c63e95b979aececf79659</w:t>
      </w:r>
    </w:p>
    <w:p w14:paraId="5EDFA298" w14:textId="51FACB3A" w:rsidR="00027C31" w:rsidRDefault="00027C31">
      <w:r w:rsidRPr="00027C31">
        <w:rPr>
          <w:noProof/>
        </w:rPr>
        <w:lastRenderedPageBreak/>
        <w:drawing>
          <wp:inline distT="0" distB="0" distL="0" distR="0" wp14:anchorId="1D53524E" wp14:editId="6BCBC55B">
            <wp:extent cx="5499100" cy="1434465"/>
            <wp:effectExtent l="76200" t="76200" r="139700" b="127635"/>
            <wp:docPr id="1897941810"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941810" name="Picture 1" descr="A close-up of a white background&#10;&#10;AI-generated content may be incorrect."/>
                    <pic:cNvPicPr/>
                  </pic:nvPicPr>
                  <pic:blipFill>
                    <a:blip r:embed="rId18"/>
                    <a:stretch>
                      <a:fillRect/>
                    </a:stretch>
                  </pic:blipFill>
                  <pic:spPr>
                    <a:xfrm>
                      <a:off x="0" y="0"/>
                      <a:ext cx="5499100" cy="14344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19E2938" w14:textId="35D7ABFC" w:rsidR="00027C31" w:rsidRDefault="00027C31">
      <w:r w:rsidRPr="00027C31">
        <w:rPr>
          <w:noProof/>
        </w:rPr>
        <w:drawing>
          <wp:inline distT="0" distB="0" distL="0" distR="0" wp14:anchorId="39DFE99C" wp14:editId="2983D85B">
            <wp:extent cx="5486400" cy="1211580"/>
            <wp:effectExtent l="76200" t="76200" r="133350" b="140970"/>
            <wp:docPr id="205122528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225289" name="Picture 1" descr="A screen shot of a computer&#10;&#10;AI-generated content may be incorrect."/>
                    <pic:cNvPicPr/>
                  </pic:nvPicPr>
                  <pic:blipFill>
                    <a:blip r:embed="rId19"/>
                    <a:stretch>
                      <a:fillRect/>
                    </a:stretch>
                  </pic:blipFill>
                  <pic:spPr>
                    <a:xfrm>
                      <a:off x="0" y="0"/>
                      <a:ext cx="5486400" cy="12115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1F75C26" w14:textId="114C7FAC" w:rsidR="00CD2D0B" w:rsidRDefault="00000000">
      <w:r>
        <w:t>In CyberChef:</w:t>
      </w:r>
      <w:r>
        <w:br/>
        <w:t>- Recipe used:</w:t>
      </w:r>
      <w:r>
        <w:br/>
        <w:t xml:space="preserve">  - AES Decrypt</w:t>
      </w:r>
      <w:r>
        <w:br/>
        <w:t xml:space="preserve">    - Mode: CBC</w:t>
      </w:r>
      <w:r>
        <w:br/>
        <w:t xml:space="preserve">    - Key (Hex): b014789318473d9950698961e965c1c3af552dfbdba0dbb2ed47aba8c4f40692</w:t>
      </w:r>
      <w:r>
        <w:br/>
        <w:t xml:space="preserve">    - IV (Hex): 00000000000000000000000000000000</w:t>
      </w:r>
      <w:r>
        <w:br/>
        <w:t xml:space="preserve">- Output: </w:t>
      </w:r>
      <w:proofErr w:type="spellStart"/>
      <w:r>
        <w:t>AllDone</w:t>
      </w:r>
      <w:proofErr w:type="spellEnd"/>
    </w:p>
    <w:p w14:paraId="6AFE946B" w14:textId="2DEDB14C" w:rsidR="00CD2D0B" w:rsidRDefault="00000000">
      <w:r>
        <w:t xml:space="preserve">💬 </w:t>
      </w:r>
      <w:r w:rsidRPr="00027C31">
        <w:rPr>
          <w:b/>
          <w:bCs/>
          <w:u w:val="single"/>
        </w:rPr>
        <w:t>Explanation:</w:t>
      </w:r>
      <w:r>
        <w:br/>
        <w:t>Symmetric encryption (AES) uses the same key to encrypt and decrypt data. The AES key (a SHA3-256 hash of "HappyFriday") was used along with an IV of 16 zero-bytes to decrypt the final encrypted message and reveal the flag.</w:t>
      </w:r>
      <w:r>
        <w:br/>
      </w:r>
    </w:p>
    <w:p w14:paraId="7B68CE76" w14:textId="77777777" w:rsidR="00043798" w:rsidRDefault="00043798"/>
    <w:p w14:paraId="668A18F5" w14:textId="3ECAA6DA" w:rsidR="00043798" w:rsidRDefault="00043798">
      <w:r w:rsidRPr="00043798">
        <w:rPr>
          <w:noProof/>
        </w:rPr>
        <w:lastRenderedPageBreak/>
        <w:drawing>
          <wp:inline distT="0" distB="0" distL="0" distR="0" wp14:anchorId="1D498663" wp14:editId="508E5F06">
            <wp:extent cx="5486400" cy="2101850"/>
            <wp:effectExtent l="76200" t="76200" r="133350" b="127000"/>
            <wp:docPr id="18351006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00659" name="Picture 1" descr="A screenshot of a computer&#10;&#10;AI-generated content may be incorrect."/>
                    <pic:cNvPicPr/>
                  </pic:nvPicPr>
                  <pic:blipFill>
                    <a:blip r:embed="rId20"/>
                    <a:stretch>
                      <a:fillRect/>
                    </a:stretch>
                  </pic:blipFill>
                  <pic:spPr>
                    <a:xfrm>
                      <a:off x="0" y="0"/>
                      <a:ext cx="5486400" cy="21018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390C4C2" w14:textId="10967212" w:rsidR="00CD2D0B" w:rsidRDefault="00000000">
      <w:pPr>
        <w:pStyle w:val="Heading1"/>
      </w:pPr>
      <w:r>
        <w:t xml:space="preserve">🧠 Reflection </w:t>
      </w:r>
    </w:p>
    <w:p w14:paraId="23D911EE" w14:textId="732B8A44" w:rsidR="00CD2D0B" w:rsidRDefault="00000000">
      <w:r>
        <w:br/>
        <w:t>The most challenging part of the project</w:t>
      </w:r>
      <w:r w:rsidR="00B563A7">
        <w:t xml:space="preserve"> was choosing the right Steganography </w:t>
      </w:r>
      <w:r w:rsidR="00A37D0C">
        <w:t>Tool to</w:t>
      </w:r>
      <w:r w:rsidR="00B563A7">
        <w:t xml:space="preserve"> perform this project as some of the alternative tools do not have </w:t>
      </w:r>
      <w:r w:rsidR="00A37D0C">
        <w:t>text conversion features</w:t>
      </w:r>
      <w:r>
        <w:t xml:space="preserve">. </w:t>
      </w:r>
      <w:r w:rsidR="00A37D0C">
        <w:t xml:space="preserve"> </w:t>
      </w:r>
      <w:r w:rsidR="002D490F">
        <w:t xml:space="preserve">The command line gave me problems, so I used online sources.  </w:t>
      </w:r>
      <w:r w:rsidR="00A37D0C">
        <w:t>The video demonstration did not mirror the written instructions</w:t>
      </w:r>
      <w:r w:rsidR="002D490F">
        <w:t xml:space="preserve"> so there was some research and filling in the gaps on my end</w:t>
      </w:r>
      <w:r w:rsidR="00A37D0C">
        <w:t xml:space="preserve">. </w:t>
      </w:r>
      <w:r>
        <w:t xml:space="preserve">This project gave me hands-on experience with how cryptographic methods—like encoding, hashing, and encryption—are layered together to protect data. I learned how steganography can hide files in plain sight and how hashes create secure, irreversible representations of input. AES encryption was the most powerful and final layer, requiring all previous steps to align for successful decryption. Overall, this project was a </w:t>
      </w:r>
      <w:r w:rsidR="00A37D0C">
        <w:t>bit time consuming, however a fun</w:t>
      </w:r>
      <w:r>
        <w:t xml:space="preserve"> and practical demonstration of how cybersecurity concepts work together in real-world applications.</w:t>
      </w:r>
    </w:p>
    <w:p w14:paraId="5991ADED" w14:textId="77777777" w:rsidR="00CD2D0B" w:rsidRDefault="00000000">
      <w:pPr>
        <w:pStyle w:val="Heading1"/>
      </w:pPr>
      <w:r>
        <w:rPr>
          <w:rFonts w:ascii="Segoe UI Emoji" w:hAnsi="Segoe UI Emoji" w:cs="Segoe UI Emoji"/>
        </w:rPr>
        <w:t>📘</w:t>
      </w:r>
      <w:r>
        <w:t xml:space="preserve"> Lessons Learned</w:t>
      </w:r>
    </w:p>
    <w:p w14:paraId="44CA4E77" w14:textId="00E03F0E" w:rsidR="00CD2D0B" w:rsidRDefault="00000000">
      <w:r>
        <w:br/>
        <w:t xml:space="preserve">Throughout this challenge, I learned the value of collaboration and problem-solving. I reached out for </w:t>
      </w:r>
      <w:r w:rsidR="00A37D0C">
        <w:t xml:space="preserve">a second pair of eyes </w:t>
      </w:r>
      <w:r>
        <w:t>and leveraged the expertise within my network to overcome technical blocks. Helpful tips included saving content properly into the text files so that it would appear clearly when decoded, ensuring the Initialization Vector (IV) for AES was correctly set to 31 zeros, and the importance of repetition—going back through steps when things didn’t work the first time. The project reminded me to stay persistent, stay curious, and most importantly, have fun with the process. These lessons not only helped me solve the challenge but also reinforced how real-world cybersecurity often requires both technical skill and teamwork.</w:t>
      </w:r>
    </w:p>
    <w:sectPr w:rsidR="00CD2D0B" w:rsidSect="00896BD8">
      <w:headerReference w:type="default" r:id="rId21"/>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28FC9C" w14:textId="77777777" w:rsidR="00704C24" w:rsidRDefault="00704C24" w:rsidP="00D8512D">
      <w:pPr>
        <w:spacing w:after="0" w:line="240" w:lineRule="auto"/>
      </w:pPr>
      <w:r>
        <w:separator/>
      </w:r>
    </w:p>
  </w:endnote>
  <w:endnote w:type="continuationSeparator" w:id="0">
    <w:p w14:paraId="10BB4852" w14:textId="77777777" w:rsidR="00704C24" w:rsidRDefault="00704C24" w:rsidP="00D851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BBC08B" w14:textId="77777777" w:rsidR="00704C24" w:rsidRDefault="00704C24" w:rsidP="00D8512D">
      <w:pPr>
        <w:spacing w:after="0" w:line="240" w:lineRule="auto"/>
      </w:pPr>
      <w:r>
        <w:separator/>
      </w:r>
    </w:p>
  </w:footnote>
  <w:footnote w:type="continuationSeparator" w:id="0">
    <w:p w14:paraId="4AD7E4F7" w14:textId="77777777" w:rsidR="00704C24" w:rsidRDefault="00704C24" w:rsidP="00D851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8191A" w14:textId="4BC65790" w:rsidR="00D8512D" w:rsidRDefault="00D8512D">
    <w:pPr>
      <w:pStyle w:val="Header"/>
    </w:pPr>
    <w:r>
      <w:rPr>
        <w:noProof/>
      </w:rPr>
      <mc:AlternateContent>
        <mc:Choice Requires="wps">
          <w:drawing>
            <wp:anchor distT="0" distB="0" distL="118745" distR="118745" simplePos="0" relativeHeight="251659264" behindDoc="1" locked="0" layoutInCell="1" allowOverlap="0" wp14:anchorId="131A136B" wp14:editId="6A67BD1F">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5D90680C" w14:textId="1F46D2D5" w:rsidR="00D8512D" w:rsidRDefault="005247B9">
                              <w:pPr>
                                <w:pStyle w:val="Header"/>
                                <w:tabs>
                                  <w:tab w:val="clear" w:pos="4680"/>
                                  <w:tab w:val="clear" w:pos="9360"/>
                                </w:tabs>
                                <w:jc w:val="center"/>
                                <w:rPr>
                                  <w:caps/>
                                  <w:color w:val="FFFFFF" w:themeColor="background1"/>
                                </w:rPr>
                              </w:pPr>
                              <w:proofErr w:type="gramStart"/>
                              <w:r>
                                <w:rPr>
                                  <w:caps/>
                                  <w:color w:val="FFFFFF" w:themeColor="background1"/>
                                </w:rPr>
                                <w:t>a.o</w:t>
                              </w:r>
                              <w:proofErr w:type="gramEnd"/>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131A136B" id="Rectangle 200"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" o:allowoverlap="f" fillcolor="#4f81bd [3204]" stroked="f" strokeweight="2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5D90680C" w14:textId="1F46D2D5" w:rsidR="00D8512D" w:rsidRDefault="005247B9">
                        <w:pPr>
                          <w:pStyle w:val="Header"/>
                          <w:tabs>
                            <w:tab w:val="clear" w:pos="4680"/>
                            <w:tab w:val="clear" w:pos="9360"/>
                          </w:tabs>
                          <w:jc w:val="center"/>
                          <w:rPr>
                            <w:caps/>
                            <w:color w:val="FFFFFF" w:themeColor="background1"/>
                          </w:rPr>
                        </w:pPr>
                        <w:proofErr w:type="gramStart"/>
                        <w:r>
                          <w:rPr>
                            <w:caps/>
                            <w:color w:val="FFFFFF" w:themeColor="background1"/>
                          </w:rPr>
                          <w:t>a.o</w:t>
                        </w:r>
                        <w:proofErr w:type="gramEnd"/>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168309">
    <w:abstractNumId w:val="8"/>
  </w:num>
  <w:num w:numId="2" w16cid:durableId="1631746027">
    <w:abstractNumId w:val="6"/>
  </w:num>
  <w:num w:numId="3" w16cid:durableId="1001547815">
    <w:abstractNumId w:val="5"/>
  </w:num>
  <w:num w:numId="4" w16cid:durableId="1049960016">
    <w:abstractNumId w:val="4"/>
  </w:num>
  <w:num w:numId="5" w16cid:durableId="860512832">
    <w:abstractNumId w:val="7"/>
  </w:num>
  <w:num w:numId="6" w16cid:durableId="436415670">
    <w:abstractNumId w:val="3"/>
  </w:num>
  <w:num w:numId="7" w16cid:durableId="1317030067">
    <w:abstractNumId w:val="2"/>
  </w:num>
  <w:num w:numId="8" w16cid:durableId="934633589">
    <w:abstractNumId w:val="1"/>
  </w:num>
  <w:num w:numId="9" w16cid:durableId="4721413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474"/>
    <w:rsid w:val="00027C31"/>
    <w:rsid w:val="00034616"/>
    <w:rsid w:val="00043798"/>
    <w:rsid w:val="0006063C"/>
    <w:rsid w:val="000C1FCC"/>
    <w:rsid w:val="001257C7"/>
    <w:rsid w:val="0015074B"/>
    <w:rsid w:val="0029639D"/>
    <w:rsid w:val="002D490F"/>
    <w:rsid w:val="00326F90"/>
    <w:rsid w:val="003A07A3"/>
    <w:rsid w:val="005247B9"/>
    <w:rsid w:val="005329B9"/>
    <w:rsid w:val="00704C24"/>
    <w:rsid w:val="0073360B"/>
    <w:rsid w:val="007E1EDC"/>
    <w:rsid w:val="00896BD8"/>
    <w:rsid w:val="008F02AA"/>
    <w:rsid w:val="00A37D0C"/>
    <w:rsid w:val="00AA1D8D"/>
    <w:rsid w:val="00B47730"/>
    <w:rsid w:val="00B563A7"/>
    <w:rsid w:val="00C847A3"/>
    <w:rsid w:val="00CB0664"/>
    <w:rsid w:val="00CD2D0B"/>
    <w:rsid w:val="00D8512D"/>
    <w:rsid w:val="00E1042A"/>
    <w:rsid w:val="00EF0392"/>
    <w:rsid w:val="00FB35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CCDE281"/>
  <w14:defaultImageDpi w14:val="300"/>
  <w15:docId w15:val="{030BA43C-4FFD-4309-BC56-D9F29CE8B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1042A"/>
    <w:rPr>
      <w:color w:val="0000FF" w:themeColor="hyperlink"/>
      <w:u w:val="single"/>
    </w:rPr>
  </w:style>
  <w:style w:type="character" w:styleId="UnresolvedMention">
    <w:name w:val="Unresolved Mention"/>
    <w:basedOn w:val="DefaultParagraphFont"/>
    <w:uiPriority w:val="99"/>
    <w:semiHidden/>
    <w:unhideWhenUsed/>
    <w:rsid w:val="00E104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hyperlink" Target="https://futureboy.us/stegano/decinput.html" TargetMode="Externa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6</Pages>
  <Words>651</Words>
  <Characters>3717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aMANDA oNUMAH</vt:lpstr>
    </vt:vector>
  </TitlesOfParts>
  <Manager/>
  <Company/>
  <LinksUpToDate>false</LinksUpToDate>
  <CharactersWithSpaces>4360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dc:title>
  <dc:subject/>
  <dc:creator>python-docx</dc:creator>
  <cp:keywords/>
  <dc:description>generated by python-docx</dc:description>
  <cp:lastModifiedBy>Onumah Collective</cp:lastModifiedBy>
  <cp:revision>8</cp:revision>
  <dcterms:created xsi:type="dcterms:W3CDTF">2025-07-26T19:59:00Z</dcterms:created>
  <dcterms:modified xsi:type="dcterms:W3CDTF">2025-07-26T20:29:00Z</dcterms:modified>
  <cp:category/>
</cp:coreProperties>
</file>